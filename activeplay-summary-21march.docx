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ActivePlay — Сводка чата 21 марта 2026</w:t>
      </w:r>
    </w:p>
    <w:p/>
    <w:p>
      <w:pPr>
        <w:pStyle w:val="Heading1"/>
      </w:pPr>
      <w:r>
        <w:t>Что сделано за сессию</w:t>
      </w:r>
    </w:p>
    <w:p>
      <w:pPr>
        <w:pStyle w:val="Heading2"/>
      </w:pPr>
      <w:r>
        <w:t>1. Амбассадор Abel (Даниил Абельдяев)</w:t>
      </w:r>
    </w:p>
    <w:p>
      <w:pPr>
        <w:pStyle w:val="Heading3"/>
      </w:pPr>
      <w:r>
        <w:t>Ресёрч</w:t>
      </w:r>
    </w:p>
    <w:p>
      <w:r>
        <w:rPr>
          <w:b/>
        </w:rPr>
        <w:t>Проведено полное исследование:</w:t>
      </w:r>
    </w:p>
    <w:p>
      <w:pPr>
        <w:pStyle w:val="ListBullet"/>
      </w:pPr>
      <w:r>
        <w:t>5 титулов России (3 чемпионата + 2 кубка), серебро Игр Будущего 2024</w:t>
      </w:r>
    </w:p>
    <w:p>
      <w:pPr>
        <w:pStyle w:val="ListBullet"/>
      </w:pPr>
      <w:r>
        <w:t>Ex-Virtus.pro, свободный агент</w:t>
      </w:r>
    </w:p>
    <w:p>
      <w:pPr>
        <w:pStyle w:val="ListBullet"/>
      </w:pPr>
      <w:r>
        <w:t>Telegram @papaabel (~2450 подписчиков)</w:t>
      </w:r>
    </w:p>
    <w:p>
      <w:pPr>
        <w:pStyle w:val="ListBullet"/>
      </w:pPr>
      <w:r>
        <w:t>Открыт для партнёрств, контракт с ActivePlay заключён</w:t>
      </w:r>
    </w:p>
    <w:p>
      <w:pPr>
        <w:pStyle w:val="Heading3"/>
      </w:pPr>
      <w:r>
        <w:t>Интеграция — блок FC Points</w:t>
      </w:r>
    </w:p>
    <w:p>
      <w:pPr>
        <w:pStyle w:val="ListBullet"/>
      </w:pPr>
      <w:r>
        <w:t>Переделан лейаут FC Points: grid 2 колонки (1fr + 370px)</w:t>
      </w:r>
    </w:p>
    <w:p>
      <w:pPr>
        <w:pStyle w:val="ListBullet"/>
      </w:pPr>
      <w:r>
        <w:t>Слева: карточка FC Points визуал + переключатели + дропдаун + цена + подпись</w:t>
      </w:r>
    </w:p>
    <w:p>
      <w:pPr>
        <w:pStyle w:val="ListBullet"/>
      </w:pPr>
      <w:r>
        <w:t>Справа: вертикальная карточка Abel — фото (backgroundImage, backgroundSize 350%, backgroundPosition 50% 21%), имя, «5× чемпион России по EA FC», цитата, «АМБАССАДОР ACTIVEPLAY»</w:t>
      </w:r>
    </w:p>
    <w:p>
      <w:pPr>
        <w:pStyle w:val="ListBullet"/>
      </w:pPr>
      <w:r>
        <w:t>Кнопка «Купить FC Points» — под карточкой визуал, до правой границы ₽</w:t>
      </w:r>
    </w:p>
    <w:p>
      <w:pPr>
        <w:pStyle w:val="ListBullet"/>
      </w:pPr>
      <w:r>
        <w:t>Анимация рамки: пульсирующее свечение (glowPulse CSS keyframes)</w:t>
      </w:r>
    </w:p>
    <w:p>
      <w:pPr>
        <w:pStyle w:val="ListBullet"/>
      </w:pPr>
      <w:r>
        <w:t>«Менеджер ответит за 2–3 минуты» — вынесена под grid</w:t>
      </w:r>
    </w:p>
    <w:p>
      <w:pPr>
        <w:pStyle w:val="Heading3"/>
      </w:pPr>
      <w:r>
        <w:t>Интеграция — блок отзывов</w:t>
      </w:r>
    </w:p>
    <w:p>
      <w:pPr>
        <w:pStyle w:val="ListBullet"/>
      </w:pPr>
      <w:r>
        <w:t>Карточка Abel добавлена ПЕРВОЙ в карусель отзывов</w:t>
      </w:r>
    </w:p>
    <w:p>
      <w:pPr>
        <w:pStyle w:val="ListBullet"/>
      </w:pPr>
      <w:r>
        <w:t>Выделенный стиль: рамка cyan, свечение, реальное фото, бейдж «Pro Player»</w:t>
      </w:r>
    </w:p>
    <w:p>
      <w:pPr>
        <w:pStyle w:val="ListBullet"/>
      </w:pPr>
      <w:r>
        <w:t>Цитата: «Оформляю подписки на игры в ActivePlay уже давно. Рекомендую всем своим знакомым и друзьям. Никогда не было проблем. Приходите и покупайте смело»</w:t>
      </w:r>
    </w:p>
    <w:p>
      <w:pPr>
        <w:pStyle w:val="Heading2"/>
      </w:pPr>
      <w:r>
        <w:t>2. Блок PS Plus</w:t>
      </w:r>
    </w:p>
    <w:p>
      <w:pPr>
        <w:pStyle w:val="ListBullet"/>
      </w:pPr>
      <w:r>
        <w:t>Заголовок h2 → активная ссылка на /ps-plus-essential</w:t>
      </w:r>
    </w:p>
    <w:p>
      <w:pPr>
        <w:pStyle w:val="ListBullet"/>
      </w:pPr>
      <w:r>
        <w:t>Карточки кликабельные: Essential → /ps-plus-essential, Extra → /ps-plus-extra, Deluxe → /ps-plus-deluxe</w:t>
      </w:r>
    </w:p>
    <w:p>
      <w:pPr>
        <w:pStyle w:val="ListBullet"/>
      </w:pPr>
      <w:r>
        <w:t>Hover-эффект: scale-[1.02] при наведении</w:t>
      </w:r>
    </w:p>
    <w:p>
      <w:pPr>
        <w:pStyle w:val="ListBullet"/>
      </w:pPr>
      <w:r>
        <w:t>Кнопки: «Купить PS Plus Essential», «Купить PS Plus Extra», «Купить PS Plus Deluxe»</w:t>
      </w:r>
    </w:p>
    <w:p>
      <w:pPr>
        <w:pStyle w:val="ListBullet"/>
      </w:pPr>
      <w:r>
        <w:t>Кнопка Extra — убран оранжевый, все три одинаковый голубой градиент</w:t>
      </w:r>
    </w:p>
    <w:p>
      <w:pPr>
        <w:pStyle w:val="ListBullet"/>
      </w:pPr>
      <w:r>
        <w:t>Цвета полосок: Essential #FFB800 (золотой), Extra #0070D1 (синий), Deluxe #C0C0C0 (серебристый)</w:t>
      </w:r>
    </w:p>
    <w:p>
      <w:pPr>
        <w:pStyle w:val="ListBullet"/>
      </w:pPr>
      <w:r>
        <w:t>Плашки «ПОПУЛЯРНЫЙ ВЫБОР», «МЫ РЕКОМЕНДУЕМ», «МАКСИМАЛЬНАЯ ВЫГОДА» — все в фирменном #00D4FF</w:t>
      </w:r>
    </w:p>
    <w:p>
      <w:pPr>
        <w:pStyle w:val="Heading2"/>
      </w:pPr>
      <w:r>
        <w:t>3. Переименование кнопок</w:t>
      </w:r>
    </w:p>
    <w:p>
      <w:pPr>
        <w:pStyle w:val="ListBullet"/>
      </w:pPr>
      <w:r>
        <w:t>Карты PSN: «Оформить заказ» → «Купить код»</w:t>
      </w:r>
    </w:p>
    <w:p>
      <w:pPr>
        <w:pStyle w:val="ListBullet"/>
      </w:pPr>
      <w:r>
        <w:t>Xbox: «Купить Game Pass Essential/Premium/Ultimate»</w:t>
      </w:r>
    </w:p>
    <w:p>
      <w:pPr>
        <w:pStyle w:val="ListBullet"/>
      </w:pPr>
      <w:r>
        <w:t>EA Play: «Купить EA Play для PlayStation и Xbox», «Купить EA Play Pro для ПК»</w:t>
      </w:r>
    </w:p>
    <w:p>
      <w:pPr>
        <w:pStyle w:val="ListBullet"/>
      </w:pPr>
      <w:r>
        <w:t>Предзаказы: «Оформить предзаказ» (на всех 6 карточках)</w:t>
      </w:r>
    </w:p>
    <w:p>
      <w:pPr>
        <w:pStyle w:val="Heading2"/>
      </w:pPr>
      <w:r>
        <w:t>4. Блок предзаказов</w:t>
      </w:r>
    </w:p>
    <w:p>
      <w:pPr>
        <w:pStyle w:val="ListBullet"/>
      </w:pPr>
      <w:r>
        <w:t>Добавлен переключатель регионов 🇹🇷/🇺🇦 над карточками</w:t>
      </w:r>
    </w:p>
    <w:p>
      <w:pPr>
        <w:pStyle w:val="ListBullet"/>
      </w:pPr>
      <w:r>
        <w:t>Добавлены описания игр (1-2 строки)</w:t>
      </w:r>
    </w:p>
    <w:p>
      <w:pPr>
        <w:pStyle w:val="ListBullet"/>
      </w:pPr>
      <w:r>
        <w:t>Цены Украины добавлены в данные</w:t>
      </w:r>
    </w:p>
    <w:p>
      <w:pPr>
        <w:pStyle w:val="ListBullet"/>
      </w:pPr>
      <w:r>
        <w:t>Единый формат: даже одна версия = «Standard:» слева, цена справа</w:t>
      </w:r>
    </w:p>
    <w:p>
      <w:pPr>
        <w:pStyle w:val="ListBullet"/>
      </w:pPr>
      <w:r>
        <w:t>Описания: Diablo IV (Blizzard), Directive 8020 (Remedy), LEGO Batman (TT Games), 007 (IO Interactive)</w:t>
      </w:r>
    </w:p>
    <w:p>
      <w:pPr>
        <w:pStyle w:val="ListBullet"/>
      </w:pPr>
      <w:r>
        <w:t>Логотип preorders.png добавлен к заголовку</w:t>
      </w:r>
    </w:p>
    <w:p>
      <w:pPr>
        <w:pStyle w:val="Heading2"/>
      </w:pPr>
      <w:r>
        <w:t>5. Блок «Горящие новинки» (НОВЫЙ)</w:t>
      </w:r>
    </w:p>
    <w:p>
      <w:pPr>
        <w:pStyle w:val="ListBullet"/>
      </w:pPr>
      <w:r>
        <w:t>Создан блок после предзаказов</w:t>
      </w:r>
    </w:p>
    <w:p>
      <w:pPr>
        <w:pStyle w:val="ListBullet"/>
      </w:pPr>
      <w:r>
        <w:t>Данные: src/data/hotReleases.ts (Resident Evil Requiem, Crimson Desert, Nioh 3, Monster Hunter Stories 3)</w:t>
      </w:r>
    </w:p>
    <w:p>
      <w:pPr>
        <w:pStyle w:val="ListBullet"/>
      </w:pPr>
      <w:r>
        <w:t>Лейаут: hero-карточка слева (1.15fr) + 3 горизонтальные справа (1fr)</w:t>
      </w:r>
    </w:p>
    <w:p>
      <w:pPr>
        <w:pStyle w:val="ListBullet"/>
      </w:pPr>
      <w:r>
        <w:t>Hero: overlay градиент, selectable цены Standard/Deluxe, кнопка «Купить за X ₽», Metacritic</w:t>
      </w:r>
    </w:p>
    <w:p>
      <w:pPr>
        <w:pStyle w:val="ListBullet"/>
      </w:pPr>
      <w:r>
        <w:t>Маленькие карточки: все издания, кнопки «Купить [название]» w-full</w:t>
      </w:r>
    </w:p>
    <w:p>
      <w:pPr>
        <w:pStyle w:val="ListBullet"/>
      </w:pPr>
      <w:r>
        <w:t>Обложки Nioh 3 и Monster Hunter Stories 3 — нужна ручная замена</w:t>
      </w:r>
    </w:p>
    <w:p>
      <w:pPr>
        <w:pStyle w:val="Heading2"/>
      </w:pPr>
      <w:r>
        <w:t>6. Блок «Самые продаваемые игры PS5»</w:t>
      </w:r>
    </w:p>
    <w:p>
      <w:pPr>
        <w:pStyle w:val="ListBullet"/>
      </w:pPr>
      <w:r>
        <w:t>Добавлены жанры к каждой из 10 игр</w:t>
      </w:r>
    </w:p>
    <w:p>
      <w:pPr>
        <w:pStyle w:val="ListBullet"/>
      </w:pPr>
      <w:r>
        <w:t>Описание на hero-карточке Resident Evil Requiem</w:t>
      </w:r>
    </w:p>
    <w:p>
      <w:pPr>
        <w:pStyle w:val="ListBullet"/>
      </w:pPr>
      <w:r>
        <w:t>Логотип top.png (64px) добавлен к заголовку</w:t>
      </w:r>
    </w:p>
    <w:p>
      <w:pPr>
        <w:pStyle w:val="ListBullet"/>
      </w:pPr>
      <w:r>
        <w:t>Обложки: object-fit cover, object-position center top</w:t>
      </w:r>
    </w:p>
    <w:p>
      <w:pPr>
        <w:pStyle w:val="Heading2"/>
      </w:pPr>
      <w:r>
        <w:t>7. MessengerPopup</w:t>
      </w:r>
    </w:p>
    <w:p>
      <w:pPr>
        <w:pStyle w:val="ListBullet"/>
      </w:pPr>
      <w:r>
        <w:t>createPortal в document.body — попап по центру экрана (fixed + z-9999)</w:t>
      </w:r>
    </w:p>
    <w:p>
      <w:pPr>
        <w:pStyle w:val="ListBullet"/>
      </w:pPr>
      <w:r>
        <w:t>Кнопка hero «Оформить заказ» → открывает MessengerPopup</w:t>
      </w:r>
    </w:p>
    <w:p>
      <w:pPr>
        <w:pStyle w:val="ListBullet"/>
      </w:pPr>
      <w:r>
        <w:t>Добавлена форма быстрого заказа: поле «Telegram/VK/телефон» + «Отправить заявку» → POST в Chatwoot</w:t>
      </w:r>
    </w:p>
    <w:p>
      <w:pPr>
        <w:pStyle w:val="Heading2"/>
      </w:pPr>
      <w:r>
        <w:t>8. Навигация</w:t>
      </w:r>
    </w:p>
    <w:p>
      <w:pPr>
        <w:pStyle w:val="ListBullet"/>
      </w:pPr>
      <w:r>
        <w:t>«Подписки» → «Каталог» с мега-меню (3 колонки: PlayStation, Xbox, Игры)</w:t>
      </w:r>
    </w:p>
    <w:p>
      <w:pPr>
        <w:pStyle w:val="ListBullet"/>
      </w:pPr>
      <w:r>
        <w:t>Sticky-навигация с подсветкой текущей секции через IntersectionObserver</w:t>
      </w:r>
    </w:p>
    <w:p>
      <w:pPr>
        <w:pStyle w:val="Heading2"/>
      </w:pPr>
      <w:r>
        <w:t>9. Карусель отзывов</w:t>
      </w:r>
    </w:p>
    <w:p>
      <w:pPr>
        <w:pStyle w:val="ListBullet"/>
      </w:pPr>
      <w:r>
        <w:t>Добавлены стрелки ◀ ▶ для ручной прокрутки</w:t>
      </w:r>
    </w:p>
    <w:p>
      <w:pPr>
        <w:pStyle w:val="ListBullet"/>
      </w:pPr>
      <w:r>
        <w:t>Убрано дублирование отзывов</w:t>
      </w:r>
    </w:p>
    <w:p>
      <w:pPr>
        <w:pStyle w:val="ListBullet"/>
      </w:pPr>
      <w:r>
        <w:t>Отзыв Игоря: убрано «Сергей не кидает»</w:t>
      </w:r>
    </w:p>
    <w:p>
      <w:pPr>
        <w:pStyle w:val="Heading2"/>
      </w:pPr>
      <w:r>
        <w:t>10. ScrollReveal</w:t>
      </w:r>
    </w:p>
    <w:p>
      <w:pPr>
        <w:pStyle w:val="ListBullet"/>
      </w:pPr>
      <w:r>
        <w:t>Анимация появления секций: fade-in + translateY(30px)</w:t>
      </w:r>
    </w:p>
    <w:p>
      <w:pPr>
        <w:pStyle w:val="ListBullet"/>
      </w:pPr>
      <w:r>
        <w:t>IntersectionObserver с threshold 0.05</w:t>
      </w:r>
    </w:p>
    <w:p>
      <w:pPr>
        <w:pStyle w:val="ListBullet"/>
      </w:pPr>
      <w:r>
        <w:t>className="reveal" на всех секциях кроме Hero и Header</w:t>
      </w:r>
    </w:p>
    <w:p>
      <w:pPr>
        <w:pStyle w:val="Heading2"/>
      </w:pPr>
      <w:r>
        <w:t>11. Технические правки</w:t>
      </w:r>
    </w:p>
    <w:p>
      <w:pPr>
        <w:pStyle w:val="ListBullet"/>
      </w:pPr>
      <w:r>
        <w:t>Даты: везде «С 2022 года», копирайт © 2022–2026</w:t>
      </w:r>
    </w:p>
    <w:p>
      <w:pPr>
        <w:pStyle w:val="ListBullet"/>
      </w:pPr>
      <w:r>
        <w:t>Аватары: pravatar.cc → цветные кружки с инициалами (Abel — реальное фото)</w:t>
      </w:r>
    </w:p>
    <w:p>
      <w:pPr>
        <w:pStyle w:val="ListBullet"/>
      </w:pPr>
      <w:r>
        <w:t>robots.txt создан</w:t>
      </w:r>
    </w:p>
    <w:p>
      <w:pPr>
        <w:pStyle w:val="ListBullet"/>
      </w:pPr>
      <w:r>
        <w:t>sitemap.xml через next-sitemap</w:t>
      </w:r>
    </w:p>
    <w:p>
      <w:pPr>
        <w:pStyle w:val="ListBullet"/>
      </w:pPr>
      <w:r>
        <w:t>JSON-LD: Organization + WebSite на главной</w:t>
      </w:r>
    </w:p>
    <w:p>
      <w:r>
        <w:br w:type="page"/>
      </w:r>
    </w:p>
    <w:p>
      <w:pPr>
        <w:pStyle w:val="Heading1"/>
      </w:pPr>
      <w:r>
        <w:t>Что НЕ сделано / нужно доделать</w:t>
      </w:r>
    </w:p>
    <w:p>
      <w:pPr>
        <w:pStyle w:val="ListBullet"/>
      </w:pPr>
      <w:r>
        <w:t>Обложки Nioh 3 и Monster Hunter Stories 3 — заменить руками (curl не скачал)</w:t>
      </w:r>
    </w:p>
    <w:p>
      <w:pPr>
        <w:pStyle w:val="ListBullet"/>
      </w:pPr>
      <w:r>
        <w:t>Цены — актуализировать из PS Store Turkey (формула TRY×2.6+250). Расхождение: RE 5490 в новинках vs 9220 в топе</w:t>
      </w:r>
    </w:p>
    <w:p>
      <w:pPr>
        <w:pStyle w:val="ListBullet"/>
      </w:pPr>
      <w:r>
        <w:t>PageSpeed оптимизация — LCP 6.1с (красная зона). Нужно: lazy loading, сжатие обложек, preload шрифтов</w:t>
      </w:r>
    </w:p>
    <w:p>
      <w:pPr>
        <w:pStyle w:val="ListBullet"/>
      </w:pPr>
      <w:r>
        <w:t>Мобильная вёрстка — полная проверка всех новых блоков на 375px и 768px</w:t>
      </w:r>
    </w:p>
    <w:p>
      <w:pPr>
        <w:pStyle w:val="ListBullet"/>
      </w:pPr>
      <w:r>
        <w:t>Блок «Горящие новинки» — доработка hero-карточки (описание сократить)</w:t>
      </w:r>
    </w:p>
    <w:p>
      <w:pPr>
        <w:pStyle w:val="ListBullet"/>
      </w:pPr>
      <w:r>
        <w:t>Публичная оферта и Политика конфиденциальности — создать страницы</w:t>
      </w:r>
    </w:p>
    <w:p>
      <w:pPr>
        <w:pStyle w:val="ListBullet"/>
      </w:pPr>
      <w:r>
        <w:t>EA Play / FC Points — посадочные страницы (не начаты)</w:t>
      </w:r>
    </w:p>
    <w:p>
      <w:pPr>
        <w:pStyle w:val="ListBullet"/>
      </w:pPr>
      <w:r>
        <w:t>Карточки PS Plus — убедиться что цвета полосок и плашек применились</w:t>
      </w:r>
    </w:p>
    <w:p>
      <w:pPr>
        <w:pStyle w:val="Heading1"/>
      </w:pPr>
      <w:r>
        <w:t>Ключевые правила (запомнить)</w:t>
      </w:r>
    </w:p>
    <w:p>
      <w:pPr>
        <w:pStyle w:val="ListBullet"/>
      </w:pPr>
      <w:r>
        <w:t>Фото Abel: backgroundSize 350%, backgroundPosition 50% 21%</w:t>
      </w:r>
    </w:p>
    <w:p>
      <w:pPr>
        <w:pStyle w:val="ListBullet"/>
      </w:pPr>
      <w:r>
        <w:t>Формула цен игр (Турция): TRY × 2.6 + 250₽</w:t>
      </w:r>
    </w:p>
    <w:p>
      <w:pPr>
        <w:pStyle w:val="ListBullet"/>
      </w:pPr>
      <w:r>
        <w:t>Одна версия игры = называем «Standard»</w:t>
      </w:r>
    </w:p>
    <w:p>
      <w:pPr>
        <w:pStyle w:val="ListBullet"/>
      </w:pPr>
      <w:r>
        <w:t>Год основания ActivePlay: 2022</w:t>
      </w:r>
    </w:p>
    <w:p>
      <w:pPr>
        <w:pStyle w:val="ListBullet"/>
      </w:pPr>
      <w:r>
        <w:t>Стандартный img тег (НЕ next/image)</w:t>
      </w:r>
    </w:p>
    <w:p>
      <w:pPr>
        <w:pStyle w:val="ListBullet"/>
      </w:pPr>
      <w:r>
        <w:t>MessengerPopup через createPortal в document.body</w:t>
      </w:r>
    </w:p>
    <w:p>
      <w:pPr>
        <w:pStyle w:val="ListBullet"/>
      </w:pPr>
      <w:r>
        <w:t>Chatwoot API: chat.activeplay.games, токен 9Kw1x6XXKcXQJkY9D7snD2sY, Account ID = 1</w:t>
      </w:r>
    </w:p>
    <w:p>
      <w:pPr>
        <w:pStyle w:val="Heading1"/>
      </w:pPr>
      <w:r>
        <w:t>PageSpeed (21 марта 2026)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Производительность</w:t>
            </w:r>
          </w:p>
        </w:tc>
        <w:tc>
          <w:tcPr>
            <w:tcW w:type="dxa" w:w="4320"/>
          </w:tcPr>
          <w:p>
            <w:r>
              <w:t>71</w:t>
            </w:r>
          </w:p>
        </w:tc>
      </w:tr>
      <w:tr>
        <w:tc>
          <w:tcPr>
            <w:tcW w:type="dxa" w:w="4320"/>
          </w:tcPr>
          <w:p>
            <w:r>
              <w:t>Доступность</w:t>
            </w:r>
          </w:p>
        </w:tc>
        <w:tc>
          <w:tcPr>
            <w:tcW w:type="dxa" w:w="4320"/>
          </w:tcPr>
          <w:p>
            <w:r>
              <w:t>90</w:t>
            </w:r>
          </w:p>
        </w:tc>
      </w:tr>
      <w:tr>
        <w:tc>
          <w:tcPr>
            <w:tcW w:type="dxa" w:w="4320"/>
          </w:tcPr>
          <w:p>
            <w:r>
              <w:t>Рекомендации</w:t>
            </w:r>
          </w:p>
        </w:tc>
        <w:tc>
          <w:tcPr>
            <w:tcW w:type="dxa" w:w="4320"/>
          </w:tcPr>
          <w:p>
            <w:r>
              <w:t>96</w:t>
            </w:r>
          </w:p>
        </w:tc>
      </w:tr>
      <w:tr>
        <w:tc>
          <w:tcPr>
            <w:tcW w:type="dxa" w:w="4320"/>
          </w:tcPr>
          <w:p>
            <w:r>
              <w:t>SEO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LCP</w:t>
            </w:r>
          </w:p>
        </w:tc>
        <w:tc>
          <w:tcPr>
            <w:tcW w:type="dxa" w:w="4320"/>
          </w:tcPr>
          <w:p>
            <w:r>
              <w:t>6.1с (красная зона)</w:t>
            </w:r>
          </w:p>
        </w:tc>
      </w:tr>
      <w:tr>
        <w:tc>
          <w:tcPr>
            <w:tcW w:type="dxa" w:w="4320"/>
          </w:tcPr>
          <w:p>
            <w:r>
              <w:t>FCP / TBT / CLS</w:t>
            </w:r>
          </w:p>
        </w:tc>
        <w:tc>
          <w:tcPr>
            <w:tcW w:type="dxa" w:w="4320"/>
          </w:tcPr>
          <w:p>
            <w:r>
              <w:t>1.7с / 20мс / 0</w:t>
            </w:r>
          </w:p>
        </w:tc>
      </w:tr>
      <w:tr>
        <w:tc>
          <w:tcPr>
            <w:tcW w:type="dxa" w:w="4320"/>
          </w:tcPr>
          <w:p>
            <w:r>
              <w:t>Speed Index</w:t>
            </w:r>
          </w:p>
        </w:tc>
        <w:tc>
          <w:tcPr>
            <w:tcW w:type="dxa" w:w="4320"/>
          </w:tcPr>
          <w:p>
            <w:r>
              <w:t>6.8с</w:t>
            </w:r>
          </w:p>
        </w:tc>
      </w:tr>
    </w:tbl>
    <w:p>
      <w:r>
        <w:rPr>
          <w:b/>
        </w:rPr>
        <w:br/>
        <w:t xml:space="preserve">Отчёт: </w:t>
      </w:r>
      <w:r>
        <w:t>https://pagespeed.web.dev/analysis/https-activeplay-games/2xvwo5zatu?form_factor=mobile</w:t>
      </w:r>
    </w:p>
    <w:p>
      <w:pPr>
        <w:pStyle w:val="Heading1"/>
      </w:pPr>
      <w:r>
        <w:t>Дорожная карта (напоминание)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Этап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Статус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Главная страница</w:t>
            </w:r>
          </w:p>
        </w:tc>
        <w:tc>
          <w:tcPr>
            <w:tcW w:type="dxa" w:w="2880"/>
          </w:tcPr>
          <w:p>
            <w:r>
              <w:t>🟡 95% — финальные правки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Посадочные PS Plus</w:t>
            </w:r>
          </w:p>
        </w:tc>
        <w:tc>
          <w:tcPr>
            <w:tcW w:type="dxa" w:w="2880"/>
          </w:tcPr>
          <w:p>
            <w:r>
              <w:t>🟡 80% — нужна актуализация цен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Посадочная EA Play</w:t>
            </w:r>
          </w:p>
        </w:tc>
        <w:tc>
          <w:tcPr>
            <w:tcW w:type="dxa" w:w="2880"/>
          </w:tcPr>
          <w:p>
            <w:r>
              <w:t>⬜ Не начато</w:t>
            </w:r>
          </w:p>
        </w:tc>
      </w:tr>
      <w:tr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Посадочная FC Points</w:t>
            </w:r>
          </w:p>
        </w:tc>
        <w:tc>
          <w:tcPr>
            <w:tcW w:type="dxa" w:w="2880"/>
          </w:tcPr>
          <w:p>
            <w:r>
              <w:t>⬜ Не начато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Каталог игр + предзаказы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Подарочные карты (страница)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Новостная лента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  <w:tr>
        <w:tc>
          <w:tcPr>
            <w:tcW w:type="dxa" w:w="2880"/>
          </w:tcPr>
          <w:p>
            <w:r>
              <w:t>6-8</w:t>
            </w:r>
          </w:p>
        </w:tc>
        <w:tc>
          <w:tcPr>
            <w:tcW w:type="dxa" w:w="2880"/>
          </w:tcPr>
          <w:p>
            <w:r>
              <w:t>FAQ, SEO, AI-агент</w:t>
            </w:r>
          </w:p>
        </w:tc>
        <w:tc>
          <w:tcPr>
            <w:tcW w:type="dxa" w:w="2880"/>
          </w:tcPr>
          <w:p>
            <w:r>
              <w:t>⬜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